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Arial" w:hAnsi="Arial"/>
          <w:b/>
          <w:sz w:val="28"/>
        </w:rPr>
        <w:t>FATEC SÃO CAETANO DO SUL – ANTONIO RUSSO</w:t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4"/>
        </w:rPr>
        <w:t>Tecnologia em Segurança da Informação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4"/>
        </w:rPr>
        <w:t>Disciplina: Segurança em Bancos de Dados</w:t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4"/>
        </w:rPr>
        <w:t>Professor: Thiago de Jesus Inocêncio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/>
          <w:sz w:val="36"/>
        </w:rPr>
        <w:t>Atividade – Aula 11: Stored Procedures — Banco F1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/>
          <w:sz w:val="28"/>
        </w:rPr>
        <w:t>Efraim Lima</w:t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2"/>
        </w:rPr>
        <w:t>RA: A702-N  |  Turma: SEGURANCA INFORMACAO-168-20251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4"/>
        </w:rPr>
        <w:t>Junho de 2026</w:t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4"/>
        </w:rPr>
        <w:t>São Caetano do Sul, 2026</w:t>
      </w:r>
    </w:p>
    <w:p>
      <w:pPr>
        <w:pStyle w:val="Normal"/>
        <w:spacing w:lineRule="auto" w:line="412" w:before="0" w:after="200"/>
        <w:jc w:val="left"/>
        <w:rPr>
          <w:sz w:val="24"/>
        </w:rPr>
      </w:pPr>
      <w:r>
        <w:rPr>
          <w:rFonts w:ascii="Arial" w:hAnsi="Arial"/>
          <w:b/>
          <w:sz w:val="24"/>
        </w:rPr>
        <w:t>Atividade – Aula 11: Stored Procedures</w:t>
      </w:r>
    </w:p>
    <w:p>
      <w:pPr>
        <w:pStyle w:val="Normal"/>
        <w:spacing w:lineRule="auto" w:line="412"/>
        <w:jc w:val="left"/>
        <w:rPr>
          <w:sz w:val="20"/>
        </w:rPr>
      </w:pPr>
      <w:r>
        <w:rPr>
          <w:rFonts w:ascii="Arial" w:hAnsi="Arial"/>
          <w:b/>
          <w:sz w:val="20"/>
        </w:rPr>
        <w:t>Questão 1 — GetResultadosPiloto</w:t>
      </w:r>
    </w:p>
    <w:p>
      <w:pPr>
        <w:pStyle w:val="Normal"/>
        <w:spacing w:lineRule="auto" w:line="412"/>
        <w:jc w:val="both"/>
        <w:rPr/>
      </w:pPr>
      <w:r>
        <w:rPr>
          <w:rFonts w:ascii="Arial" w:hAnsi="Arial"/>
          <w:sz w:val="16"/>
        </w:rPr>
        <w:t>Enunciado: Crie uma stored procedure que, dado o primeironome e sobrenome de um piloto, liste todos os resultados de corridas desse piloto. Chame essa procedure de GetResultadosPiloto.</w:t>
      </w:r>
    </w:p>
    <w:p>
      <w:pPr>
        <w:pStyle w:val="Normal"/>
        <w:shd w:val="clear" w:color="auto" w:fill="F2F2F2"/>
        <w:jc w:val="left"/>
        <w:rPr/>
      </w:pPr>
      <w:r>
        <w:rPr>
          <w:rFonts w:ascii="Courier New" w:hAnsi="Courier New"/>
          <w:sz w:val="12"/>
        </w:rPr>
        <w:t>DELIMITER //</w:t>
        <w:br/>
        <w:br/>
        <w:t>CREATE PROCEDURE GetResultadosPiloto(</w:t>
        <w:br/>
        <w:t xml:space="preserve">    IN p_primeironome VARCHAR(255),</w:t>
        <w:br/>
        <w:t xml:space="preserve">    IN p_sobrenome    VARCHAR(255)</w:t>
        <w:br/>
        <w:t>)</w:t>
        <w:br/>
        <w:t>BEGIN</w:t>
        <w:br/>
        <w:t xml:space="preserve">    SELECT</w:t>
        <w:br/>
        <w:t xml:space="preserve">        p.primeironome,</w:t>
        <w:br/>
        <w:t xml:space="preserve">        p.sobrenome,</w:t>
        <w:br/>
        <w:t xml:space="preserve">        co.nome     AS corrida,</w:t>
        <w:br/>
        <w:t xml:space="preserve">        co.ano,</w:t>
        <w:br/>
        <w:t xml:space="preserve">        co.data,</w:t>
        <w:br/>
        <w:t xml:space="preserve">        r.posicao,</w:t>
        <w:br/>
        <w:t xml:space="preserve">        r.pontos,</w:t>
        <w:br/>
        <w:t xml:space="preserve">        r.voltas,</w:t>
        <w:br/>
        <w:t xml:space="preserve">        r.grid</w:t>
        <w:br/>
        <w:t xml:space="preserve">    FROM resultados r</w:t>
        <w:br/>
        <w:t xml:space="preserve">    INNER JOIN pilotos p</w:t>
        <w:br/>
        <w:t xml:space="preserve">        ON r.pilotoId = p.pilotoId</w:t>
        <w:br/>
        <w:t xml:space="preserve">    INNER JOIN corridas co</w:t>
        <w:br/>
        <w:t xml:space="preserve">        ON r.corridaId = co.corridaId</w:t>
        <w:br/>
        <w:t xml:space="preserve">    WHERE p.primeironome = p_primeironome</w:t>
        <w:br/>
        <w:t xml:space="preserve">      AND p.sobrenome    = p_sobrenome</w:t>
        <w:br/>
        <w:t xml:space="preserve">    ORDER BY co.data;</w:t>
        <w:br/>
        <w:t>END //</w:t>
        <w:br/>
        <w:br/>
        <w:t>DELIMITER ;</w:t>
        <w:br/>
        <w:br/>
        <w:t>-- Chamada:</w:t>
        <w:br/>
        <w:t>CALL GetResultadosPiloto('Lewis', 'Hamilton');</w:t>
      </w:r>
    </w:p>
    <w:p>
      <w:pPr>
        <w:pStyle w:val="Normal"/>
        <w:spacing w:lineRule="auto" w:line="412"/>
        <w:jc w:val="left"/>
        <w:rPr>
          <w:sz w:val="20"/>
        </w:rPr>
      </w:pPr>
      <w:r>
        <w:rPr>
          <w:rFonts w:ascii="Arial" w:hAnsi="Arial"/>
          <w:b/>
          <w:sz w:val="20"/>
        </w:rPr>
        <w:t>Questão 2 — DetalhesCorrida</w:t>
      </w:r>
    </w:p>
    <w:p>
      <w:pPr>
        <w:pStyle w:val="Normal"/>
        <w:spacing w:lineRule="auto" w:line="412"/>
        <w:jc w:val="both"/>
        <w:rPr/>
      </w:pPr>
      <w:r>
        <w:rPr>
          <w:rFonts w:ascii="Arial" w:hAnsi="Arial"/>
          <w:sz w:val="16"/>
        </w:rPr>
        <w:t>Enunciado: Crie uma stored procedure que, dado o ID de uma corrida, retorne os detalhes dessa corrida, incluindo informações sobre o circuito. Chame essa procedure de DetalhesCorrida.</w:t>
      </w:r>
    </w:p>
    <w:p>
      <w:pPr>
        <w:pStyle w:val="Normal"/>
        <w:shd w:val="clear" w:color="auto" w:fill="F2F2F2"/>
        <w:jc w:val="left"/>
        <w:rPr>
          <w:sz w:val="12"/>
        </w:rPr>
      </w:pPr>
      <w:r>
        <w:rPr>
          <w:rFonts w:ascii="Courier New" w:hAnsi="Courier New"/>
          <w:sz w:val="12"/>
        </w:rPr>
        <w:t>DELIMITER //</w:t>
        <w:br/>
        <w:br/>
        <w:t>CREATE PROCEDURE DetalhesCorrida(</w:t>
        <w:br/>
        <w:t xml:space="preserve">    IN p_corridaId INT</w:t>
        <w:br/>
        <w:t>)</w:t>
        <w:br/>
        <w:t>BEGIN</w:t>
        <w:br/>
        <w:t xml:space="preserve">    SELECT</w:t>
        <w:br/>
        <w:t xml:space="preserve">        co.corridaId,</w:t>
        <w:br/>
        <w:t xml:space="preserve">        co.nome         AS nome_corrida,</w:t>
        <w:br/>
        <w:t xml:space="preserve">        co.ano,</w:t>
        <w:br/>
        <w:t xml:space="preserve">        co.rodada,</w:t>
        <w:br/>
        <w:t xml:space="preserve">        co.data,</w:t>
        <w:br/>
        <w:t xml:space="preserve">        co.horario,</w:t>
        <w:br/>
        <w:t xml:space="preserve">        ci.name         AS nome_circuito,</w:t>
        <w:br/>
        <w:t xml:space="preserve">        ci.localizacao,</w:t>
        <w:br/>
        <w:t xml:space="preserve">        ci.pais</w:t>
        <w:br/>
        <w:t xml:space="preserve">    FROM corridas co</w:t>
        <w:br/>
        <w:t xml:space="preserve">    INNER JOIN circuitos ci</w:t>
        <w:br/>
        <w:t xml:space="preserve">        ON co.circuitoId = ci.circuitoId</w:t>
        <w:br/>
        <w:t xml:space="preserve">    WHERE co.corridaId = p_corridaId;</w:t>
        <w:br/>
        <w:t>END //</w:t>
        <w:br/>
        <w:br/>
        <w:t>DELIMITER ;</w:t>
        <w:br/>
        <w:br/>
        <w:t>-- Chamada:</w:t>
        <w:br/>
        <w:t>CALL DetalhesCorrida(1);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412"/>
        <w:jc w:val="left"/>
        <w:rPr>
          <w:sz w:val="20"/>
        </w:rPr>
      </w:pPr>
      <w:r>
        <w:rPr>
          <w:rFonts w:ascii="Arial" w:hAnsi="Arial"/>
          <w:b/>
          <w:sz w:val="20"/>
        </w:rPr>
        <w:t>Questão 3 — CalcularMedia</w:t>
      </w:r>
    </w:p>
    <w:p>
      <w:pPr>
        <w:pStyle w:val="Normal"/>
        <w:spacing w:lineRule="auto" w:line="412"/>
        <w:jc w:val="both"/>
        <w:rPr/>
      </w:pPr>
      <w:r>
        <w:rPr>
          <w:rFonts w:ascii="Arial" w:hAnsi="Arial"/>
          <w:sz w:val="16"/>
        </w:rPr>
        <w:t>Enunciado: Crie uma stored procedure que, dado o primeironome e sobrenome de um piloto, calcule a média de pontos obtidos pelo piloto em todas as corridas. Chame essa procedure de CalcularMedia.</w:t>
      </w:r>
    </w:p>
    <w:p>
      <w:pPr>
        <w:pStyle w:val="Normal"/>
        <w:shd w:val="clear" w:color="auto" w:fill="F2F2F2"/>
        <w:jc w:val="left"/>
        <w:rPr/>
      </w:pPr>
      <w:r>
        <w:rPr>
          <w:rFonts w:ascii="Courier New" w:hAnsi="Courier New"/>
          <w:sz w:val="12"/>
        </w:rPr>
        <w:t>DELIMITER //</w:t>
        <w:br/>
        <w:br/>
        <w:t>CREATE PROCEDURE CalcularMedia(</w:t>
        <w:br/>
        <w:t xml:space="preserve">    IN  p_primeironome VARCHAR(255),</w:t>
        <w:br/>
        <w:t xml:space="preserve">    IN  p_sobrenome    VARCHAR(255)</w:t>
        <w:br/>
        <w:t>)</w:t>
        <w:br/>
        <w:t>BEGIN</w:t>
        <w:br/>
        <w:t xml:space="preserve">    DECLARE v_media DECIMAL(10, 2);</w:t>
        <w:br/>
        <w:br/>
        <w:t xml:space="preserve">    SELECT ROUND(AVG(r.pontos), 2) INTO v_media</w:t>
        <w:br/>
        <w:t xml:space="preserve">    FROM resultados r</w:t>
        <w:br/>
        <w:t xml:space="preserve">    INNER JOIN pilotos p</w:t>
        <w:br/>
        <w:t xml:space="preserve">        ON r.pilotoId = p.pilotoId</w:t>
        <w:br/>
        <w:t xml:space="preserve">    WHERE p.primeironome = p_primeironome</w:t>
        <w:br/>
        <w:t xml:space="preserve">      AND p.sobrenome    = p_sobrenome;</w:t>
        <w:br/>
        <w:br/>
        <w:t xml:space="preserve">    SELECT</w:t>
        <w:br/>
        <w:t xml:space="preserve">        p_primeironome              AS primeironome,</w:t>
        <w:br/>
        <w:t xml:space="preserve">        p_sobrenome                 AS sobrenome,</w:t>
        <w:br/>
        <w:t xml:space="preserve">        v_media                     AS media_pontos;</w:t>
        <w:br/>
        <w:t>END //</w:t>
        <w:br/>
        <w:br/>
        <w:t>DELIMITER ;</w:t>
        <w:br/>
        <w:br/>
        <w:t>-- Chamada:</w:t>
        <w:br/>
        <w:t>CALL CalcularMedia('Lewis', 'Hamilton');</w:t>
      </w:r>
    </w:p>
    <w:p>
      <w:pPr>
        <w:pStyle w:val="Normal"/>
        <w:spacing w:lineRule="auto" w:line="412"/>
        <w:jc w:val="left"/>
        <w:rPr>
          <w:sz w:val="20"/>
        </w:rPr>
      </w:pPr>
      <w:r>
        <w:rPr>
          <w:rFonts w:ascii="Arial" w:hAnsi="Arial"/>
          <w:b/>
          <w:sz w:val="20"/>
        </w:rPr>
        <w:t>Questão 4 — ObterCorridasPeloAno</w:t>
      </w:r>
    </w:p>
    <w:p>
      <w:pPr>
        <w:pStyle w:val="Normal"/>
        <w:spacing w:lineRule="auto" w:line="412"/>
        <w:jc w:val="both"/>
        <w:rPr/>
      </w:pPr>
      <w:r>
        <w:rPr>
          <w:rFonts w:ascii="Arial" w:hAnsi="Arial"/>
          <w:sz w:val="16"/>
        </w:rPr>
        <w:t>Enunciado: Crie uma stored procedure que, dado um ano, liste todas as corridas realizadas nesse ano. Chame essa procedure de ObterCorridasPeloAno.</w:t>
      </w:r>
    </w:p>
    <w:p>
      <w:pPr>
        <w:pStyle w:val="Normal"/>
        <w:shd w:val="clear" w:color="auto" w:fill="F2F2F2"/>
        <w:jc w:val="left"/>
        <w:rPr>
          <w:sz w:val="12"/>
        </w:rPr>
      </w:pPr>
      <w:r>
        <w:rPr>
          <w:rFonts w:ascii="Courier New" w:hAnsi="Courier New"/>
          <w:sz w:val="12"/>
        </w:rPr>
        <w:t>DELIMITER //</w:t>
        <w:br/>
        <w:br/>
        <w:t>CREATE PROCEDURE ObterCorridasPeloAno(</w:t>
        <w:br/>
        <w:t xml:space="preserve">    IN p_ano INT</w:t>
        <w:br/>
        <w:t>)</w:t>
        <w:br/>
        <w:t>BEGIN</w:t>
        <w:br/>
        <w:t xml:space="preserve">    SELECT</w:t>
        <w:br/>
        <w:t xml:space="preserve">        co.corridaId,</w:t>
        <w:br/>
        <w:t xml:space="preserve">        co.rodada,</w:t>
        <w:br/>
        <w:t xml:space="preserve">        co.nome         AS nome_corrida,</w:t>
        <w:br/>
        <w:t xml:space="preserve">        co.data,</w:t>
        <w:br/>
        <w:t xml:space="preserve">        ci.name         AS nome_circuito,</w:t>
        <w:br/>
        <w:t xml:space="preserve">        ci.pais</w:t>
        <w:br/>
        <w:t xml:space="preserve">    FROM corridas co</w:t>
        <w:br/>
        <w:t xml:space="preserve">    INNER JOIN circuitos ci</w:t>
        <w:br/>
        <w:t xml:space="preserve">        ON co.circuitoId = ci.circuitoId</w:t>
        <w:br/>
        <w:t xml:space="preserve">    WHERE co.ano = p_ano</w:t>
        <w:br/>
        <w:t xml:space="preserve">    ORDER BY co.rodada;</w:t>
        <w:br/>
        <w:t>END //</w:t>
        <w:br/>
        <w:br/>
        <w:t>DELIMITER ;</w:t>
        <w:br/>
        <w:br/>
        <w:t>-- Chamada:</w:t>
        <w:br/>
        <w:t>CALL ObterCorridasPeloAno(2023);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412"/>
        <w:jc w:val="left"/>
        <w:rPr>
          <w:sz w:val="20"/>
        </w:rPr>
      </w:pPr>
      <w:r>
        <w:rPr>
          <w:rFonts w:ascii="Arial" w:hAnsi="Arial"/>
          <w:b/>
          <w:sz w:val="20"/>
        </w:rPr>
        <w:t>Questão 5 — ObterVencedor</w:t>
      </w:r>
    </w:p>
    <w:p>
      <w:pPr>
        <w:pStyle w:val="Normal"/>
        <w:spacing w:lineRule="auto" w:line="412"/>
        <w:jc w:val="both"/>
        <w:rPr/>
      </w:pPr>
      <w:r>
        <w:rPr>
          <w:rFonts w:ascii="Arial" w:hAnsi="Arial"/>
          <w:sz w:val="16"/>
        </w:rPr>
        <w:t>Enunciado: Criar uma Stored Procedure para Obter o Vencedor de uma Corrida. Chame essa procedure de ObterVencedor.</w:t>
      </w:r>
    </w:p>
    <w:p>
      <w:pPr>
        <w:pStyle w:val="Normal"/>
        <w:shd w:val="clear" w:color="auto" w:fill="F2F2F2"/>
        <w:jc w:val="left"/>
        <w:rPr/>
      </w:pPr>
      <w:r>
        <w:rPr>
          <w:rFonts w:ascii="Courier New" w:hAnsi="Courier New"/>
          <w:sz w:val="12"/>
        </w:rPr>
        <w:t>DELIMITER //</w:t>
        <w:br/>
        <w:br/>
        <w:t>CREATE PROCEDURE ObterVencedor(</w:t>
        <w:br/>
        <w:t xml:space="preserve">    IN p_corridaId INT</w:t>
        <w:br/>
        <w:t>)</w:t>
        <w:br/>
        <w:t>BEGIN</w:t>
        <w:br/>
        <w:t xml:space="preserve">    SELECT</w:t>
        <w:br/>
        <w:t xml:space="preserve">        p.primeironome,</w:t>
        <w:br/>
        <w:t xml:space="preserve">        p.sobrenome,</w:t>
        <w:br/>
        <w:t xml:space="preserve">        p.nacionalidade,</w:t>
        <w:br/>
        <w:t xml:space="preserve">        co.nome         AS nome_corrida,</w:t>
        <w:br/>
        <w:t xml:space="preserve">        co.ano,</w:t>
        <w:br/>
        <w:t xml:space="preserve">        co.data,</w:t>
        <w:br/>
        <w:t xml:space="preserve">        ci.name         AS nome_circuito,</w:t>
        <w:br/>
        <w:t xml:space="preserve">        r.pontos,</w:t>
        <w:br/>
        <w:t xml:space="preserve">        r.voltas</w:t>
        <w:br/>
        <w:t xml:space="preserve">    FROM resultados r</w:t>
        <w:br/>
        <w:t xml:space="preserve">    INNER JOIN pilotos p</w:t>
        <w:br/>
        <w:t xml:space="preserve">        ON r.pilotoId = p.pilotoId</w:t>
        <w:br/>
        <w:t xml:space="preserve">    INNER JOIN corridas co</w:t>
        <w:br/>
        <w:t xml:space="preserve">        ON r.corridaId = co.corridaId</w:t>
        <w:br/>
        <w:t xml:space="preserve">    INNER JOIN circuitos ci</w:t>
        <w:br/>
        <w:t xml:space="preserve">        ON co.circuitoId = ci.circuitoId</w:t>
        <w:br/>
        <w:t xml:space="preserve">    WHERE r.corridaId = p_corridaId</w:t>
        <w:br/>
        <w:t xml:space="preserve">      AND r.posicao   = 1;</w:t>
        <w:br/>
        <w:t>END //</w:t>
        <w:br/>
        <w:br/>
        <w:t>DELIMITER ;</w:t>
        <w:br/>
        <w:br/>
        <w:t>-- Chamada:</w:t>
        <w:br/>
        <w:t>CALL ObterVencedor(1);</w:t>
      </w:r>
    </w:p>
    <w:p>
      <w:pPr>
        <w:pStyle w:val="Normal"/>
        <w:spacing w:lineRule="auto" w:line="412"/>
        <w:jc w:val="left"/>
        <w:rPr>
          <w:sz w:val="20"/>
        </w:rPr>
      </w:pPr>
      <w:r>
        <w:rPr>
          <w:rFonts w:ascii="Arial" w:hAnsi="Arial"/>
          <w:b/>
          <w:sz w:val="20"/>
        </w:rPr>
        <w:t>Questão 6 — InserirPiloto</w:t>
      </w:r>
    </w:p>
    <w:p>
      <w:pPr>
        <w:pStyle w:val="Normal"/>
        <w:spacing w:lineRule="auto" w:line="412"/>
        <w:jc w:val="both"/>
        <w:rPr/>
      </w:pPr>
      <w:r>
        <w:rPr>
          <w:rFonts w:ascii="Arial" w:hAnsi="Arial"/>
          <w:sz w:val="16"/>
        </w:rPr>
        <w:t>Enunciado: Crie uma stored procedure para inserir um novo piloto na base de dados. Chame essa procedure de InserirPiloto.</w:t>
      </w:r>
    </w:p>
    <w:p>
      <w:pPr>
        <w:pStyle w:val="Normal"/>
        <w:shd w:val="clear" w:color="auto" w:fill="F2F2F2"/>
        <w:spacing w:before="0" w:after="200"/>
        <w:jc w:val="left"/>
        <w:rPr/>
      </w:pPr>
      <w:r>
        <w:rPr>
          <w:rFonts w:ascii="Courier New" w:hAnsi="Courier New"/>
          <w:sz w:val="12"/>
        </w:rPr>
        <w:t>DELIMITER //</w:t>
        <w:br/>
        <w:br/>
        <w:t>CREATE PROCEDURE InserirPiloto(</w:t>
        <w:br/>
        <w:t xml:space="preserve">    IN p_pilotoRef     VARCHAR(255),</w:t>
        <w:br/>
        <w:t xml:space="preserve">    IN p_codigo        VARCHAR(255),</w:t>
        <w:br/>
        <w:t xml:space="preserve">    IN p_primeironome  VARCHAR(255),</w:t>
        <w:br/>
        <w:t xml:space="preserve">    IN p_sobrenome     VARCHAR(255),</w:t>
        <w:br/>
        <w:t xml:space="preserve">    IN p_nascimento    DATE,</w:t>
        <w:br/>
        <w:t xml:space="preserve">    IN p_nacionalidade VARCHAR(255),</w:t>
        <w:br/>
        <w:t xml:space="preserve">    IN p_url           VARCHAR(255)</w:t>
        <w:br/>
        <w:t>)</w:t>
        <w:br/>
        <w:t>BEGIN</w:t>
        <w:br/>
        <w:t xml:space="preserve">    INSERT INTO pilotos (</w:t>
        <w:br/>
        <w:t xml:space="preserve">        pilotoRef,</w:t>
        <w:br/>
        <w:t xml:space="preserve">        codigo,</w:t>
        <w:br/>
        <w:t xml:space="preserve">        primeironome,</w:t>
        <w:br/>
        <w:t xml:space="preserve">        sobrenome,</w:t>
        <w:br/>
        <w:t xml:space="preserve">        nascimento,</w:t>
        <w:br/>
        <w:t xml:space="preserve">        nacionalidade,</w:t>
        <w:br/>
        <w:t xml:space="preserve">        url</w:t>
        <w:br/>
        <w:t xml:space="preserve">    )</w:t>
        <w:br/>
        <w:t xml:space="preserve">    VALUES (</w:t>
        <w:br/>
        <w:t xml:space="preserve">        p_pilotoRef,</w:t>
        <w:br/>
        <w:t xml:space="preserve">        p_codigo,</w:t>
        <w:br/>
        <w:t xml:space="preserve">        p_primeironome,</w:t>
        <w:br/>
        <w:t xml:space="preserve">        p_sobrenome,</w:t>
        <w:br/>
        <w:t xml:space="preserve">        p_nascimento,</w:t>
        <w:br/>
        <w:t xml:space="preserve">        p_nacionalidade,</w:t>
        <w:br/>
        <w:t xml:space="preserve">        p_url</w:t>
        <w:br/>
        <w:t xml:space="preserve">    );</w:t>
        <w:br/>
        <w:br/>
        <w:t xml:space="preserve">    SELECT LAST_INSERT_ID() AS novo_pilotoId;</w:t>
        <w:br/>
        <w:t>END //</w:t>
        <w:br/>
        <w:br/>
        <w:t>DELIMITER ;</w:t>
        <w:br/>
        <w:br/>
        <w:t>-- Chamada:</w:t>
        <w:br/>
        <w:t>CALL InserirPiloto(</w:t>
        <w:br/>
        <w:t xml:space="preserve">    'efraim_lima',</w:t>
        <w:br/>
        <w:t xml:space="preserve">    'EFR',</w:t>
        <w:br/>
        <w:t xml:space="preserve">    'Efraim',</w:t>
        <w:br/>
        <w:t xml:space="preserve">    'Lima',</w:t>
        <w:br/>
        <w:t xml:space="preserve">    '2000-01-01',</w:t>
        <w:br/>
        <w:t xml:space="preserve">    'Brazilian',</w:t>
        <w:br/>
        <w:t xml:space="preserve">    'http://example.com'</w:t>
        <w:br/>
        <w:t>);</w:t>
      </w:r>
    </w:p>
    <w:sectPr>
      <w:type w:val="nextPage"/>
      <w:pgSz w:w="12240" w:h="15840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5</Pages>
  <Words>566</Words>
  <Characters>3739</Characters>
  <CharactersWithSpaces>5150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2026-06-19T18:00:45Z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