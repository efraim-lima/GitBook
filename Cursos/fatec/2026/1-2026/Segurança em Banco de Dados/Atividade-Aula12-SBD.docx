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/>
          <w:b/>
          <w:sz w:val="28"/>
        </w:rPr>
        <w:t>FATEC SÃO CAETANO DO SUL – ANTONIO RUSSO</w:t>
      </w:r>
    </w:p>
    <w:p>
      <w:pPr>
        <w:pStyle w:val="Normal"/>
        <w:jc w:val="center"/>
        <w:rPr/>
      </w:pPr>
      <w:r>
        <w:rPr>
          <w:rFonts w:ascii="Arial" w:hAnsi="Arial"/>
          <w:b w:val="false"/>
          <w:sz w:val="24"/>
        </w:rPr>
        <w:t>Tecnologia em Segurança da Informação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/>
          <w:b w:val="false"/>
          <w:sz w:val="24"/>
        </w:rPr>
        <w:t>Disciplina: Segurança em Bancos de Dados</w:t>
      </w:r>
    </w:p>
    <w:p>
      <w:pPr>
        <w:pStyle w:val="Normal"/>
        <w:jc w:val="center"/>
        <w:rPr/>
      </w:pPr>
      <w:r>
        <w:rPr>
          <w:rFonts w:ascii="Arial" w:hAnsi="Arial"/>
          <w:b w:val="false"/>
          <w:sz w:val="24"/>
        </w:rPr>
        <w:t>Professor: Thiago de Jesus Inocêncio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/>
          <w:b/>
          <w:sz w:val="36"/>
        </w:rPr>
        <w:t>Atividade – Aula 12: Views (Visões) — Banco F1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/>
          <w:b/>
          <w:sz w:val="28"/>
        </w:rPr>
        <w:t>Efraim Lima</w:t>
      </w:r>
    </w:p>
    <w:p>
      <w:pPr>
        <w:pStyle w:val="Normal"/>
        <w:jc w:val="center"/>
        <w:rPr/>
      </w:pPr>
      <w:r>
        <w:rPr>
          <w:rFonts w:ascii="Arial" w:hAnsi="Arial"/>
          <w:b w:val="false"/>
          <w:sz w:val="22"/>
        </w:rPr>
        <w:t>RA: A702-N  |  Turma: SEGURANCA INFORMACAO-168-20251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rFonts w:ascii="Arial" w:hAnsi="Arial"/>
          <w:b w:val="false"/>
          <w:sz w:val="24"/>
        </w:rPr>
      </w:pPr>
      <w:r>
        <w:rPr/>
      </w:r>
    </w:p>
    <w:p>
      <w:pPr>
        <w:pStyle w:val="Normal"/>
        <w:jc w:val="center"/>
        <w:rPr>
          <w:rFonts w:ascii="Arial" w:hAnsi="Arial"/>
          <w:b w:val="false"/>
          <w:sz w:val="24"/>
        </w:rPr>
      </w:pPr>
      <w:r>
        <w:rPr/>
      </w:r>
    </w:p>
    <w:p>
      <w:pPr>
        <w:pStyle w:val="Normal"/>
        <w:jc w:val="center"/>
        <w:rPr>
          <w:rFonts w:ascii="Arial" w:hAnsi="Arial"/>
          <w:b w:val="false"/>
          <w:sz w:val="24"/>
        </w:rPr>
      </w:pPr>
      <w:r>
        <w:rPr/>
      </w:r>
    </w:p>
    <w:p>
      <w:pPr>
        <w:pStyle w:val="Normal"/>
        <w:jc w:val="center"/>
        <w:rPr>
          <w:rFonts w:ascii="Arial" w:hAnsi="Arial"/>
          <w:b w:val="false"/>
          <w:sz w:val="24"/>
        </w:rPr>
      </w:pPr>
      <w:r>
        <w:rPr/>
      </w:r>
    </w:p>
    <w:p>
      <w:pPr>
        <w:pStyle w:val="Normal"/>
        <w:jc w:val="center"/>
        <w:rPr/>
      </w:pPr>
      <w:r>
        <w:rPr>
          <w:rFonts w:ascii="Arial" w:hAnsi="Arial"/>
          <w:b w:val="false"/>
          <w:sz w:val="24"/>
        </w:rPr>
        <w:t>Junho de 2026</w:t>
      </w:r>
    </w:p>
    <w:p>
      <w:pPr>
        <w:pStyle w:val="Normal"/>
        <w:jc w:val="center"/>
        <w:rPr/>
      </w:pPr>
      <w:r>
        <w:rPr>
          <w:rFonts w:ascii="Arial" w:hAnsi="Arial"/>
          <w:b w:val="false"/>
          <w:sz w:val="24"/>
        </w:rPr>
        <w:t>São Caetano do Sul, 2026</w:t>
      </w:r>
    </w:p>
    <w:p>
      <w:pPr>
        <w:pStyle w:val="Normal"/>
        <w:spacing w:lineRule="auto" w:line="412" w:before="0" w:after="200"/>
        <w:jc w:val="left"/>
        <w:rPr/>
      </w:pPr>
      <w:r>
        <w:rPr>
          <w:rFonts w:ascii="Arial" w:hAnsi="Arial"/>
          <w:b/>
          <w:sz w:val="24"/>
        </w:rPr>
        <w:t>Atividade – Aula 12: Views (Visões)</w:t>
      </w:r>
    </w:p>
    <w:p>
      <w:pPr>
        <w:pStyle w:val="Normal"/>
        <w:spacing w:lineRule="auto" w:line="412"/>
        <w:jc w:val="left"/>
        <w:rPr>
          <w:sz w:val="20"/>
        </w:rPr>
      </w:pPr>
      <w:r>
        <w:rPr>
          <w:rFonts w:ascii="Arial" w:hAnsi="Arial"/>
          <w:b/>
          <w:sz w:val="20"/>
        </w:rPr>
        <w:t>Questão 1 — View pilotos_resultados</w:t>
      </w:r>
    </w:p>
    <w:p>
      <w:pPr>
        <w:pStyle w:val="Normal"/>
        <w:spacing w:lineRule="auto" w:line="412"/>
        <w:jc w:val="left"/>
        <w:rPr/>
      </w:pPr>
      <w:r>
        <w:rPr>
          <w:rFonts w:ascii="Arial" w:hAnsi="Arial"/>
          <w:b w:val="false"/>
          <w:sz w:val="16"/>
        </w:rPr>
        <w:t>Enunciado: Crie uma view que combine as informações dos pilotos com os resultados de suas corridas. Chame a view de pilotos_resultados.</w:t>
      </w:r>
    </w:p>
    <w:p>
      <w:pPr>
        <w:pStyle w:val="Normal"/>
        <w:shd w:val="clear" w:color="auto" w:fill="F2F2F2"/>
        <w:jc w:val="left"/>
        <w:rPr/>
      </w:pPr>
      <w:r>
        <w:rPr>
          <w:rFonts w:ascii="Courier New" w:hAnsi="Courier New"/>
          <w:sz w:val="12"/>
        </w:rPr>
        <w:t>USE f1;</w:t>
        <w:br/>
        <w:br/>
        <w:t>CREATE VIEW pilotos_resultados AS</w:t>
        <w:br/>
        <w:t>SELECT</w:t>
        <w:br/>
        <w:t xml:space="preserve">    p.pilotoId,</w:t>
        <w:br/>
        <w:t xml:space="preserve">    p.primeironome,</w:t>
        <w:br/>
        <w:t xml:space="preserve">    p.sobrenome,</w:t>
        <w:br/>
        <w:t xml:space="preserve">    p.codigo,</w:t>
        <w:br/>
        <w:t xml:space="preserve">    p.nacionalidade,</w:t>
        <w:br/>
        <w:t xml:space="preserve">    r.corridaId,</w:t>
        <w:br/>
        <w:t xml:space="preserve">    r.posicao,</w:t>
        <w:br/>
        <w:t xml:space="preserve">    r.pontos,</w:t>
        <w:br/>
        <w:t xml:space="preserve">    r.voltas,</w:t>
        <w:br/>
        <w:t xml:space="preserve">    r.grid</w:t>
        <w:br/>
        <w:t>FROM pilotos p</w:t>
        <w:br/>
        <w:t>INNER JOIN resultados r</w:t>
        <w:br/>
        <w:t xml:space="preserve">    ON p.pilotoId = r.pilotoId;</w:t>
        <w:br/>
        <w:br/>
        <w:t>-- Consultando a view:</w:t>
        <w:br/>
        <w:t>SELECT * FROM pilotos_resultados LIMIT 10;</w:t>
      </w:r>
    </w:p>
    <w:p>
      <w:pPr>
        <w:pStyle w:val="Normal"/>
        <w:spacing w:lineRule="auto" w:line="412"/>
        <w:jc w:val="left"/>
        <w:rPr>
          <w:sz w:val="20"/>
        </w:rPr>
      </w:pPr>
      <w:r>
        <w:rPr>
          <w:rFonts w:ascii="Arial" w:hAnsi="Arial"/>
          <w:b/>
          <w:sz w:val="20"/>
        </w:rPr>
        <w:t>Questão 2 — Usuário fatecuser com permissão de leitura nas views</w:t>
      </w:r>
    </w:p>
    <w:p>
      <w:pPr>
        <w:pStyle w:val="Normal"/>
        <w:spacing w:lineRule="auto" w:line="412"/>
        <w:jc w:val="left"/>
        <w:rPr/>
      </w:pPr>
      <w:r>
        <w:rPr>
          <w:rFonts w:ascii="Arial" w:hAnsi="Arial"/>
          <w:b w:val="false"/>
          <w:sz w:val="16"/>
        </w:rPr>
        <w:t>Enunciado: Crie um novo usuário no seu banco chamado fatecuser que recebe permissão de leitura nas views.</w:t>
      </w:r>
    </w:p>
    <w:p>
      <w:pPr>
        <w:pStyle w:val="Normal"/>
        <w:shd w:val="clear" w:color="auto" w:fill="F2F2F2"/>
        <w:jc w:val="left"/>
        <w:rPr/>
      </w:pPr>
      <w:r>
        <w:rPr>
          <w:rFonts w:ascii="Courier New" w:hAnsi="Courier New"/>
          <w:sz w:val="12"/>
        </w:rPr>
        <w:t>-- 1. Criar o usuário (restrito ao localhost por segurança)</w:t>
        <w:br/>
        <w:t>CREATE USER 'fatecuser'@'localhost' IDENTIFIED BY 'Fatec@2026';</w:t>
        <w:br/>
        <w:br/>
        <w:t>-- 2. Conceder SELECT apenas nas views (não nas tabelas base)</w:t>
        <w:br/>
        <w:t>GRANT SELECT ON f1.pilotos_resultados  TO 'fatecuser'@'localhost';</w:t>
        <w:br/>
        <w:t>GRANT SELECT ON f1.DetalhesCorridas    TO 'fatecuser'@'localhost';</w:t>
        <w:br/>
        <w:t>GRANT SELECT ON f1.MediaPontos         TO 'fatecuser'@'localhost';</w:t>
        <w:br/>
        <w:t>GRANT SELECT ON f1.VencedoresCorridas  TO 'fatecuser'@'localhost';</w:t>
        <w:br/>
        <w:br/>
        <w:t>-- 3. Aplicar as permissões</w:t>
        <w:br/>
        <w:t>FLUSH PRIVILEGES;</w:t>
        <w:br/>
        <w:br/>
        <w:t>-- Verificar permissões concedidas:</w:t>
        <w:br/>
        <w:t>SHOW GRANTS FOR 'fatecuser'@'localhost';</w:t>
      </w:r>
    </w:p>
    <w:p>
      <w:pPr>
        <w:pStyle w:val="Normal"/>
        <w:spacing w:lineRule="auto" w:line="412"/>
        <w:jc w:val="left"/>
        <w:rPr/>
      </w:pPr>
      <w:r>
        <w:rPr>
          <w:rFonts w:ascii="Arial" w:hAnsi="Arial"/>
          <w:b/>
          <w:sz w:val="20"/>
        </w:rPr>
        <w:t>Questão 3 — View DetalhesCorridas</w:t>
      </w:r>
    </w:p>
    <w:p>
      <w:pPr>
        <w:pStyle w:val="Normal"/>
        <w:spacing w:lineRule="auto" w:line="412"/>
        <w:jc w:val="left"/>
        <w:rPr/>
      </w:pPr>
      <w:r>
        <w:rPr>
          <w:rFonts w:ascii="Arial" w:hAnsi="Arial"/>
          <w:b w:val="false"/>
          <w:sz w:val="16"/>
        </w:rPr>
        <w:t>Enunciado: Crie uma view que liste os detalhes das corridas incluindo o nome do circuito e a data da corrida. Chame a view de DetalhesCorridas.</w:t>
      </w:r>
    </w:p>
    <w:p>
      <w:pPr>
        <w:pStyle w:val="Normal"/>
        <w:shd w:val="clear" w:color="auto" w:fill="F2F2F2"/>
        <w:jc w:val="left"/>
        <w:rPr/>
      </w:pPr>
      <w:r>
        <w:rPr>
          <w:rFonts w:ascii="Courier New" w:hAnsi="Courier New"/>
          <w:sz w:val="12"/>
        </w:rPr>
        <w:t>CREATE VIEW DetalhesCorridas AS</w:t>
        <w:br/>
        <w:t>SELECT</w:t>
        <w:br/>
        <w:t xml:space="preserve">    co.corridaId,</w:t>
        <w:br/>
        <w:t xml:space="preserve">    co.ano,</w:t>
        <w:br/>
        <w:t xml:space="preserve">    co.rodada,</w:t>
        <w:br/>
        <w:t xml:space="preserve">    co.nome          AS nome_corrida,</w:t>
        <w:br/>
        <w:t xml:space="preserve">    co.data          AS data_corrida,</w:t>
        <w:br/>
        <w:t xml:space="preserve">    co.horario,</w:t>
        <w:br/>
        <w:t xml:space="preserve">    ci.name          AS nome_circuito,</w:t>
        <w:br/>
        <w:t xml:space="preserve">    ci.localizacao,</w:t>
        <w:br/>
        <w:t xml:space="preserve">    ci.pais</w:t>
        <w:br/>
        <w:t>FROM corridas co</w:t>
        <w:br/>
        <w:t>INNER JOIN circuitos ci</w:t>
        <w:br/>
        <w:t xml:space="preserve">    ON co.circuitoId = ci.circuitoId;</w:t>
        <w:br/>
        <w:br/>
        <w:t>-- Consultando a view:</w:t>
        <w:br/>
        <w:t>SELECT nome_corrida, nome_circuito, data_corrida</w:t>
        <w:br/>
        <w:t>FROM DetalhesCorridas</w:t>
        <w:br/>
        <w:t>ORDER BY data_corrida DESC</w:t>
        <w:br/>
        <w:t>LIMIT 10;</w:t>
      </w:r>
    </w:p>
    <w:p>
      <w:pPr>
        <w:pStyle w:val="Normal"/>
        <w:spacing w:lineRule="auto" w:line="412"/>
        <w:jc w:val="left"/>
        <w:rPr/>
      </w:pPr>
      <w:r>
        <w:rPr>
          <w:rFonts w:ascii="Arial" w:hAnsi="Arial"/>
          <w:b/>
          <w:sz w:val="20"/>
        </w:rPr>
        <w:t>Questão 4 — View MediaPontos</w:t>
      </w:r>
    </w:p>
    <w:p>
      <w:pPr>
        <w:pStyle w:val="Normal"/>
        <w:spacing w:lineRule="auto" w:line="412"/>
        <w:jc w:val="left"/>
        <w:rPr/>
      </w:pPr>
      <w:r>
        <w:rPr>
          <w:rFonts w:ascii="Arial" w:hAnsi="Arial"/>
          <w:b w:val="false"/>
          <w:sz w:val="16"/>
        </w:rPr>
        <w:t>Enunciado: Crie uma view que calcule e retorne a média de pontos obtidos em todas as corridas. Chame a view de MediaPontos.</w:t>
      </w:r>
    </w:p>
    <w:p>
      <w:pPr>
        <w:pStyle w:val="Normal"/>
        <w:shd w:val="clear" w:color="auto" w:fill="F2F2F2"/>
        <w:jc w:val="left"/>
        <w:rPr/>
      </w:pPr>
      <w:r>
        <w:rPr>
          <w:rFonts w:ascii="Courier New" w:hAnsi="Courier New"/>
          <w:sz w:val="12"/>
        </w:rPr>
        <w:t>-- Opção A: média geral por piloto (mais informativa)</w:t>
        <w:br/>
        <w:t>CREATE VIEW MediaPontos AS</w:t>
        <w:br/>
        <w:t>SELECT</w:t>
        <w:br/>
        <w:t xml:space="preserve">    p.pilotoId,</w:t>
        <w:br/>
        <w:t xml:space="preserve">    p.primeironome,</w:t>
        <w:br/>
        <w:t xml:space="preserve">    p.sobrenome,</w:t>
        <w:br/>
        <w:t xml:space="preserve">    COUNT(r.corridaId)          AS total_corridas,</w:t>
        <w:br/>
        <w:t xml:space="preserve">    SUM(r.pontos)               AS total_pontos,</w:t>
        <w:br/>
        <w:t xml:space="preserve">    ROUND(AVG(r.pontos), 2)     AS media_pontos</w:t>
        <w:br/>
        <w:t>FROM pilotos p</w:t>
        <w:br/>
        <w:t>INNER JOIN resultados r</w:t>
        <w:br/>
        <w:t xml:space="preserve">    ON p.pilotoId = r.pilotoId</w:t>
        <w:br/>
        <w:t>GROUP BY p.pilotoId, p.primeironome, p.sobrenome</w:t>
        <w:br/>
        <w:t>ORDER BY media_pontos DESC;</w:t>
        <w:br/>
        <w:br/>
        <w:t>-- Consultando a view (top 10 médias):</w:t>
        <w:br/>
        <w:t>SELECT primeironome, sobrenome, media_pontos, total_corridas</w:t>
        <w:br/>
        <w:t>FROM MediaPontos</w:t>
        <w:br/>
        <w:t>LIMIT 10;</w:t>
        <w:br/>
        <w:br/>
        <w:t>-- Opção B: média global de pontos em todas as corridas</w:t>
        <w:br/>
        <w:t>-- CREATE VIEW MediaPontos AS</w:t>
        <w:br/>
        <w:t>-- SELECT ROUND(AVG(pontos), 2) AS media_geral_pontos</w:t>
        <w:br/>
        <w:t>-- FROM resultados;</w:t>
      </w:r>
    </w:p>
    <w:p>
      <w:pPr>
        <w:pStyle w:val="Normal"/>
        <w:spacing w:lineRule="auto" w:line="412"/>
        <w:jc w:val="left"/>
        <w:rPr>
          <w:sz w:val="20"/>
        </w:rPr>
      </w:pPr>
      <w:r>
        <w:rPr>
          <w:rFonts w:ascii="Arial" w:hAnsi="Arial"/>
          <w:b/>
          <w:sz w:val="20"/>
        </w:rPr>
        <w:t>Questão 5 — View VencedoresCorridas</w:t>
      </w:r>
    </w:p>
    <w:p>
      <w:pPr>
        <w:pStyle w:val="Normal"/>
        <w:spacing w:lineRule="auto" w:line="412"/>
        <w:jc w:val="left"/>
        <w:rPr/>
      </w:pPr>
      <w:r>
        <w:rPr>
          <w:rFonts w:ascii="Arial" w:hAnsi="Arial"/>
          <w:b w:val="false"/>
          <w:sz w:val="16"/>
        </w:rPr>
        <w:t>Enunciado: Crie uma view que liste as informações da corrida, juntamente com o primeiro nome e sobrenome dos vencedores de cada corrida. Chame a View de VencedoresCorridas.</w:t>
      </w:r>
    </w:p>
    <w:p>
      <w:pPr>
        <w:pStyle w:val="Normal"/>
        <w:shd w:val="clear" w:color="auto" w:fill="F2F2F2"/>
        <w:jc w:val="left"/>
        <w:rPr/>
      </w:pPr>
      <w:r>
        <w:rPr>
          <w:rFonts w:ascii="Courier New" w:hAnsi="Courier New"/>
          <w:sz w:val="12"/>
        </w:rPr>
        <w:t>CREATE VIEW VencedoresCorridas AS</w:t>
        <w:br/>
        <w:t>SELECT</w:t>
        <w:br/>
        <w:t xml:space="preserve">    co.corridaId,</w:t>
        <w:br/>
        <w:t xml:space="preserve">    co.ano,</w:t>
        <w:br/>
        <w:t xml:space="preserve">    co.nome          AS nome_corrida,</w:t>
        <w:br/>
        <w:t xml:space="preserve">    co.data          AS data_corrida,</w:t>
        <w:br/>
        <w:t xml:space="preserve">    ci.name          AS nome_circuito,</w:t>
        <w:br/>
        <w:t xml:space="preserve">    p.primeironome,</w:t>
        <w:br/>
        <w:t xml:space="preserve">    p.sobrenome,</w:t>
        <w:br/>
        <w:t xml:space="preserve">    p.nacionalidade,</w:t>
        <w:br/>
        <w:t xml:space="preserve">    r.pontos         AS pontos_vencedor,</w:t>
        <w:br/>
        <w:t xml:space="preserve">    r.voltas         AS voltas_completadas</w:t>
        <w:br/>
        <w:t>FROM resultados r</w:t>
        <w:br/>
        <w:t>INNER JOIN corridas co</w:t>
        <w:br/>
        <w:t xml:space="preserve">    ON r.corridaId = co.corridaId</w:t>
        <w:br/>
        <w:t>INNER JOIN pilotos p</w:t>
        <w:br/>
        <w:t xml:space="preserve">    ON r.pilotoId = p.pilotoId</w:t>
        <w:br/>
        <w:t>INNER JOIN circuitos ci</w:t>
        <w:br/>
        <w:t xml:space="preserve">    ON co.circuitoId = ci.circuitoId</w:t>
        <w:br/>
        <w:t>WHERE r.posicao = 1;</w:t>
        <w:br/>
        <w:br/>
        <w:t>-- Consultando a view:</w:t>
        <w:br/>
        <w:t>SELECT nome_corrida, nome_circuito, data_corrida,</w:t>
        <w:br/>
        <w:t xml:space="preserve">       primeironome, sobrenome</w:t>
        <w:br/>
        <w:t>FROM VencedoresCorridas</w:t>
        <w:br/>
        <w:t>ORDER BY data_corrida DESC</w:t>
        <w:br/>
        <w:t>LIMIT 10;</w:t>
      </w:r>
    </w:p>
    <w:p>
      <w:pPr>
        <w:pStyle w:val="Normal"/>
        <w:spacing w:lineRule="auto" w:line="412" w:before="0" w:after="200"/>
        <w:jc w:val="left"/>
        <w:rPr>
          <w:rFonts w:ascii="Arial" w:hAnsi="Arial"/>
          <w:b w:val="false"/>
        </w:rPr>
      </w:pPr>
      <w:r>
        <w:rPr>
          <w:sz w:val="16"/>
        </w:rPr>
      </w:r>
    </w:p>
    <w:sectPr>
      <w:type w:val="nextPage"/>
      <w:pgSz w:w="12240" w:h="15840"/>
      <w:pgMar w:left="1701" w:right="1134" w:gutter="0" w:header="0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LibreOffice/24.2.7.2$Linux_X86_64 LibreOffice_project/420$Build-2</Application>
  <AppVersion>15.0000</AppVersion>
  <Pages>3</Pages>
  <Words>502</Words>
  <Characters>3237</Characters>
  <CharactersWithSpaces>4015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2026-06-19T17:52:11Z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