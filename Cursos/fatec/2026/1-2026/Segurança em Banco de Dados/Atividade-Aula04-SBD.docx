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28"/>
        </w:rPr>
        <w:t>FATEC SÃO CAETANO DO SUL – ANTONIO RUSSO</w:t>
      </w:r>
    </w:p>
    <w:p>
      <w:pPr>
        <w:jc w:val="center"/>
      </w:pPr>
      <w:r>
        <w:rPr>
          <w:rFonts w:ascii="Arial" w:hAnsi="Arial"/>
          <w:b w:val="0"/>
          <w:sz w:val="24"/>
        </w:rPr>
        <w:t>Tecnologia em Segurança da Informação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  <w:t>Disciplina: Segurança em Bancos de Dados</w:t>
      </w:r>
    </w:p>
    <w:p>
      <w:pPr>
        <w:jc w:val="center"/>
      </w:pPr>
      <w:r>
        <w:rPr>
          <w:rFonts w:ascii="Arial" w:hAnsi="Arial"/>
          <w:b w:val="0"/>
          <w:sz w:val="24"/>
        </w:rPr>
        <w:t>Professor: Thiago de Jesus Inocêncio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36"/>
        </w:rPr>
        <w:t>Atividade – Aula 04: Operadores e Expressões Lógicas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28"/>
        </w:rPr>
        <w:t>Efraim Lima</w:t>
      </w:r>
    </w:p>
    <w:p>
      <w:pPr>
        <w:jc w:val="center"/>
      </w:pPr>
      <w:r>
        <w:rPr>
          <w:rFonts w:ascii="Arial" w:hAnsi="Arial"/>
          <w:b w:val="0"/>
          <w:sz w:val="22"/>
        </w:rPr>
        <w:t>RA: A702-N  |  Turma: SEGURANCA INFORMACAO-168-20251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  <w:t>Junho de 2026</w:t>
      </w:r>
    </w:p>
    <w:p>
      <w:pPr>
        <w:jc w:val="center"/>
      </w:pPr>
      <w:r>
        <w:rPr>
          <w:rFonts w:ascii="Arial" w:hAnsi="Arial"/>
          <w:b w:val="0"/>
          <w:sz w:val="24"/>
        </w:rPr>
        <w:t>São Caetano do Sul, 2026</w:t>
      </w:r>
    </w:p>
    <w:p>
      <w:r>
        <w:br w:type="page"/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1 — WHERE com BETWEEN e LIKE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Usando o banco 'mundo', liste os nomes de países cujo nome começa com a letra 'B' e cujo código do país (codigo_pais) tem exatamente 2 caracteres. Ordene o resultado por nome.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SELECT nome, codigo_pais</w:t>
        <w:br/>
        <w:t>FROM paises</w:t>
        <w:br/>
        <w:t>WHERE nome LIKE 'B%'</w:t>
        <w:br/>
        <w:t xml:space="preserve">  AND codigo_pais LIKE '__'</w:t>
        <w:br/>
        <w:t>ORDER BY nome;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LIKE 'B%' filtra nomes que começam com 'B' (% = qualquer sequência de caracteres). LIKE '__' usa dois underscores: cada '_' representa exatamente um caractere — garantindo que codigo_pais tenha exatamente 2 caracteres (o campo já é CHAR(2), mas a condição serve como exemplo de uso do _). ORDER BY nome ordena alfabeticamente o resultado.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2 — IN e IS NULL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Liste os nomes das cidades que estão nos países 'BRA', 'ARG' ou 'CHL' (campo id_pais da tabela cidades). Também mostre como filtrar cidades cujo campo 'estado' é nulo.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-- Cidades do Brasil, Argentina e Chile</w:t>
        <w:br/>
        <w:t>SELECT nome, id_pais, estado</w:t>
        <w:br/>
        <w:t>FROM cidades</w:t>
        <w:br/>
        <w:t>WHERE id_pais IN ('BRA', 'ARG', 'CHL')</w:t>
        <w:br/>
        <w:t>ORDER BY id_pais, nome;</w:t>
        <w:br/>
        <w:br/>
        <w:t>-- Cidades sem estado registrado</w:t>
        <w:br/>
        <w:t>SELECT nome, id_pais</w:t>
        <w:br/>
        <w:t>FROM cidades</w:t>
        <w:br/>
        <w:t>WHERE estado IS NULL;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IN ('BRA', 'ARG', 'CHL') é equivalente a id_pais = 'BRA' OR id_pais = 'ARG' OR id_pais = 'CHL', mas mais legível. IS NULL testa a ausência de valor — não confundir com = NULL (inválido em SQL). Para o oposto, usa-se IS NOT NULL.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3 — Operadores lógicos combinados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Liste as línguas (tabela linguas) que são oficiais (oficial = 'T') e possuem porcentagem acima de 50%. Mostre também as línguas não-oficiais com porcentagem entre 10% e 30%.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-- Línguas oficiais com mais de 50% da população</w:t>
        <w:br/>
        <w:t>SELECT id_lingua, id_pais, porcentagem</w:t>
        <w:br/>
        <w:t>FROM linguas</w:t>
        <w:br/>
        <w:t>WHERE oficial = 'T'</w:t>
        <w:br/>
        <w:t xml:space="preserve">  AND porcentagem &gt; 50</w:t>
        <w:br/>
        <w:t>ORDER BY porcentagem DESC;</w:t>
        <w:br/>
        <w:br/>
        <w:t>-- Línguas não-oficiais entre 10% e 30%</w:t>
        <w:br/>
        <w:t>SELECT id_lingua, id_pais, porcentagem</w:t>
        <w:br/>
        <w:t>FROM linguas</w:t>
        <w:br/>
        <w:t>WHERE oficial = 'F'</w:t>
        <w:br/>
        <w:t xml:space="preserve">  AND porcentagem BETWEEN 10 AND 30</w:t>
        <w:br/>
        <w:t>ORDER BY porcentagem DESC;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AND combina duas condições — ambas precisam ser verdadeiras. BETWEEN 10 AND 30 é inclusivo (equivale a porcentagem &gt;= 10 AND porcentagem &lt;= 30). ORDER BY DESC ordena do maior para o menor. A separação em duas queries facilita a leitura e manutenção.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